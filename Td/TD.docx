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B0FF" w14:textId="7BDC7805" w:rsidR="00FC29D2" w:rsidRPr="00770877" w:rsidRDefault="00B576A5">
      <w:pPr>
        <w:pStyle w:val="Heading1"/>
        <w:jc w:val="center"/>
        <w:rPr>
          <w:lang w:val="fr-FR"/>
        </w:rPr>
      </w:pPr>
      <w:r w:rsidRPr="00770877">
        <w:rPr>
          <w:lang w:val="fr-FR"/>
        </w:rPr>
        <w:t>TD</w:t>
      </w:r>
    </w:p>
    <w:p w14:paraId="3A35E1AE" w14:textId="77777777" w:rsidR="00FC29D2" w:rsidRPr="00770877" w:rsidRDefault="00B576A5">
      <w:pPr>
        <w:rPr>
          <w:lang w:val="fr-FR"/>
        </w:rPr>
      </w:pPr>
      <w:r w:rsidRPr="00770877">
        <w:rPr>
          <w:b/>
          <w:lang w:val="fr-FR"/>
        </w:rPr>
        <w:t xml:space="preserve">Nom et Prénom : </w:t>
      </w:r>
      <w:r w:rsidRPr="00770877">
        <w:rPr>
          <w:lang w:val="fr-FR"/>
        </w:rPr>
        <w:t>Lalle Aicha Ely Ahmed</w:t>
      </w:r>
    </w:p>
    <w:p w14:paraId="3411774D" w14:textId="77777777" w:rsidR="00770877" w:rsidRDefault="00B576A5">
      <w:pPr>
        <w:rPr>
          <w:lang w:val="fr-FR"/>
        </w:rPr>
      </w:pPr>
      <w:r w:rsidRPr="00770877">
        <w:rPr>
          <w:b/>
          <w:lang w:val="fr-FR"/>
        </w:rPr>
        <w:t xml:space="preserve">Numéro : </w:t>
      </w:r>
      <w:r w:rsidRPr="00770877">
        <w:rPr>
          <w:lang w:val="fr-FR"/>
        </w:rPr>
        <w:t>23065</w:t>
      </w:r>
    </w:p>
    <w:p w14:paraId="401FAF25" w14:textId="73B2F943" w:rsidR="00FC29D2" w:rsidRPr="00770877" w:rsidRDefault="00770877">
      <w:pPr>
        <w:rPr>
          <w:lang w:val="fr-FR"/>
        </w:rPr>
      </w:pPr>
      <w:r>
        <w:rPr>
          <w:noProof/>
        </w:rPr>
        <w:drawing>
          <wp:inline distT="0" distB="0" distL="0" distR="0" wp14:anchorId="7627CAA6" wp14:editId="34ED5EB7">
            <wp:extent cx="5483225" cy="6756413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098" cy="677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03A4" w14:textId="28463A50" w:rsidR="00FC29D2" w:rsidRPr="00770877" w:rsidRDefault="00770877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937D8B9" wp14:editId="5E81EA87">
            <wp:extent cx="5485893" cy="7974551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893" cy="797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6D71" w14:textId="35E531D0" w:rsidR="00770877" w:rsidRDefault="00770877" w:rsidP="00770877">
      <w:pPr>
        <w:pStyle w:val="NormalWeb"/>
      </w:pPr>
      <w:r>
        <w:rPr>
          <w:noProof/>
        </w:rPr>
        <w:lastRenderedPageBreak/>
        <w:drawing>
          <wp:inline distT="0" distB="0" distL="0" distR="0" wp14:anchorId="0C7609EC" wp14:editId="57E63752">
            <wp:extent cx="5486400" cy="7597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9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EE84" w14:textId="4D2BAF7E" w:rsidR="00770877" w:rsidRDefault="00770877" w:rsidP="00770877">
      <w:pPr>
        <w:pStyle w:val="NormalWeb"/>
      </w:pPr>
      <w:r>
        <w:rPr>
          <w:noProof/>
        </w:rPr>
        <w:lastRenderedPageBreak/>
        <w:drawing>
          <wp:inline distT="0" distB="0" distL="0" distR="0" wp14:anchorId="66D7F8A0" wp14:editId="7E7AEEE4">
            <wp:extent cx="5486400" cy="8110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A5DC" w14:textId="6FC10ED5" w:rsidR="00770877" w:rsidRDefault="00770877" w:rsidP="00770877">
      <w:pPr>
        <w:pStyle w:val="NormalWeb"/>
      </w:pPr>
      <w:r>
        <w:rPr>
          <w:noProof/>
        </w:rPr>
        <w:lastRenderedPageBreak/>
        <w:drawing>
          <wp:inline distT="0" distB="0" distL="0" distR="0" wp14:anchorId="47B17DA3" wp14:editId="065115E1">
            <wp:extent cx="5486400" cy="7715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1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95B3" w14:textId="77777777" w:rsidR="00FC29D2" w:rsidRPr="00770877" w:rsidRDefault="00B576A5">
      <w:pPr>
        <w:rPr>
          <w:lang w:val="fr-FR"/>
        </w:rPr>
      </w:pPr>
      <w:r w:rsidRPr="00770877">
        <w:rPr>
          <w:lang w:val="fr-FR"/>
        </w:rPr>
        <w:lastRenderedPageBreak/>
        <w:br/>
      </w:r>
      <w:r w:rsidRPr="00770877">
        <w:rPr>
          <w:lang w:val="fr-FR"/>
        </w:rPr>
        <w:br/>
      </w:r>
      <w:r w:rsidRPr="00770877">
        <w:rPr>
          <w:lang w:val="fr-FR"/>
        </w:rPr>
        <w:br/>
      </w:r>
      <w:r w:rsidRPr="00770877">
        <w:rPr>
          <w:lang w:val="fr-FR"/>
        </w:rPr>
        <w:br/>
      </w:r>
    </w:p>
    <w:sectPr w:rsidR="00FC29D2" w:rsidRPr="00770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97C"/>
    <w:rsid w:val="00770877"/>
    <w:rsid w:val="00AA1D8D"/>
    <w:rsid w:val="00B47730"/>
    <w:rsid w:val="00B576A5"/>
    <w:rsid w:val="00CB0664"/>
    <w:rsid w:val="00FC2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894542D-0E8E-4D33-96D3-10B85FE2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lalle ely</cp:lastModifiedBy>
  <cp:revision>4</cp:revision>
  <dcterms:created xsi:type="dcterms:W3CDTF">2013-12-23T23:15:00Z</dcterms:created>
  <dcterms:modified xsi:type="dcterms:W3CDTF">2026-02-19T04:20:00Z</dcterms:modified>
  <cp:category/>
</cp:coreProperties>
</file>